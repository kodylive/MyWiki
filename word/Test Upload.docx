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One</w:t>
      </w:r>
    </w:p>
    <w:p>
      <w:r>
        <w:t>Plain text with "quotes" and {{ curly braces }} and {% liquid %}.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Apples</w:t>
            </w:r>
          </w:p>
        </w:tc>
        <w:tc>
          <w:tcPr>
            <w:tcW w:type="dxa" w:w="4320"/>
          </w:tcPr>
          <w:p>
            <w:r>
              <w:t>Red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